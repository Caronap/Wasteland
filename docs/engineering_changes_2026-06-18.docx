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Wasteland Game Engineering Changes - 2026-06-18</w:t>
      </w:r>
    </w:p>
    <w:p>
      <w:r>
        <w:t xml:space="preserve">This document summarizes the main engineering changes made to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luanti_wasteland_game</w:t>
      </w:r>
      <w:r>
        <w:t xml:space="preserve">. The work focused on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mods/wasteland_core/init.lua</w:t>
      </w:r>
      <w:r>
        <w:t xml:space="preserve">,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mods/wasteland_core/world_scenegraph.lua</w:t>
      </w:r>
      <w:r>
        <w:t xml:space="preserve">, and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docs/world_scenegraph.json</w:t>
      </w:r>
      <w:r>
        <w:t>. The goal was to turn incomplete survival, exploration, quest, map, and narrative systems into a playable single-player prototype with a complete main route.</w:t>
      </w:r>
    </w:p>
    <w:p>
      <w:pPr>
        <w:pStyle w:val="Heading2"/>
      </w:pPr>
      <w:r>
        <w:t>1. Core Goals</w:t>
      </w:r>
    </w:p>
    <w:p>
      <w:r>
        <w:t>This development pass focused on the following goals:</w:t>
      </w:r>
    </w:p>
    <w:p>
      <w:pPr>
        <w:pStyle w:val="ListBullet"/>
      </w:pPr>
      <w:r>
        <w:t>Replace the large amount of bad water around the city with a broad rainforest.</w:t>
      </w:r>
    </w:p>
    <w:p>
      <w:pPr>
        <w:pStyle w:val="ListBullet"/>
      </w:pPr>
      <w:r>
        <w:t>Make the city roughly one tenth the radius of the rainforest.</w:t>
      </w:r>
    </w:p>
    <w:p>
      <w:pPr>
        <w:pStyle w:val="ListBullet"/>
      </w:pPr>
      <w:r>
        <w:t>Generate storm clouds above the city and rainforest to block the sun.</w:t>
      </w:r>
    </w:p>
    <w:p>
      <w:pPr>
        <w:pStyle w:val="ListBullet"/>
      </w:pPr>
      <w:r>
        <w:t>Trigger victory when the player leaves the cloud-covered rainforest.</w:t>
      </w:r>
    </w:p>
    <w:p>
      <w:pPr>
        <w:pStyle w:val="ListBullet"/>
      </w:pPr>
      <w:r>
        <w:t>Add torches, a handheld lamp, glowing fungus, and glowing story signs for</w:t>
      </w:r>
    </w:p>
    <w:p>
      <w:r>
        <w:t>low-light navigation.</w:t>
      </w:r>
    </w:p>
    <w:p>
      <w:pPr>
        <w:pStyle w:val="ListBullet"/>
      </w:pPr>
      <w:r>
        <w:t>Improve health bars and combat feedback so NPC names and bars do not fill the</w:t>
      </w:r>
    </w:p>
    <w:p>
      <w:r>
        <w:t>screen.</w:t>
      </w:r>
    </w:p>
    <w:p>
      <w:pPr>
        <w:pStyle w:val="ListBullet"/>
      </w:pPr>
      <w:r>
        <w:t>Remove the jump-training quest and use a unified task tree and task boards.</w:t>
      </w:r>
    </w:p>
    <w:p>
      <w:pPr>
        <w:pStyle w:val="ListBullet"/>
      </w:pPr>
      <w:r>
        <w:t>Improve the map, vehicle, shelter, narrative guidance, and AI scene graph</w:t>
      </w:r>
    </w:p>
    <w:p>
      <w:r>
        <w:t>records.</w:t>
      </w:r>
    </w:p>
    <w:p>
      <w:pPr>
        <w:pStyle w:val="Heading2"/>
      </w:pPr>
      <w:r>
        <w:t>2. World Generation and Map Structure</w:t>
      </w:r>
    </w:p>
    <w:p>
      <w:pPr>
        <w:pStyle w:val="Heading3"/>
      </w:pPr>
      <w:r>
        <w:t>2.1 City, Rainforest, Storm Clouds, and Escape Radius</w:t>
      </w:r>
    </w:p>
    <w:p>
      <w:r>
        <w:t>Key parameters:</w:t>
      </w:r>
    </w:p>
    <w:p>
      <w:pPr>
        <w:pStyle w:val="CodeBlock"/>
      </w:pPr>
      <w:r>
        <w:t>CITY_RADIUS = 80</w:t>
      </w:r>
    </w:p>
    <w:p>
      <w:pPr>
        <w:pStyle w:val="CodeBlock"/>
      </w:pPr>
      <w:r>
        <w:t>FOREST_RADIUS = CITY_RADIUS * 10</w:t>
      </w:r>
    </w:p>
    <w:p>
      <w:pPr>
        <w:pStyle w:val="CodeBlock"/>
      </w:pPr>
      <w:r>
        <w:t>CLOUD_RADIUS = FOREST_RADIUS</w:t>
      </w:r>
    </w:p>
    <w:p>
      <w:pPr>
        <w:pStyle w:val="CodeBlock"/>
      </w:pPr>
      <w:r>
        <w:t>CLOUD_Y = 26</w:t>
      </w:r>
    </w:p>
    <w:p>
      <w:pPr>
        <w:pStyle w:val="CodeBlock"/>
      </w:pPr>
      <w:r>
        <w:t>ESCAPE_RADIUS = FOREST_RADIUS + 12</w:t>
      </w:r>
    </w:p>
    <w:p>
      <w:r>
        <w:t>The current structure is:</w:t>
      </w:r>
    </w:p>
    <w:p>
      <w:pPr>
        <w:pStyle w:val="ListBullet"/>
      </w:pPr>
      <w:r>
        <w:t>The city core has a radius of 80.</w:t>
      </w:r>
    </w:p>
    <w:p>
      <w:pPr>
        <w:pStyle w:val="ListBullet"/>
      </w:pPr>
      <w:r>
        <w:t>The rainforest has a radius of 800, approximately ten times the city radius.</w:t>
      </w:r>
    </w:p>
    <w:p>
      <w:pPr>
        <w:pStyle w:val="ListBullet"/>
      </w:pPr>
      <w:r>
        <w:t>Storm clouds cover the city and rainforest.</w:t>
      </w:r>
    </w:p>
    <w:p>
      <w:pPr>
        <w:pStyle w:val="ListBullet"/>
      </w:pPr>
      <w:r>
        <w:t>Victory is triggered when the player reaches beyond</w:t>
      </w:r>
    </w:p>
    <w:p>
      <w:r>
        <w:rPr>
          <w:rFonts w:ascii="Consolas" w:hAnsi="Consolas" w:eastAsia="Microsoft YaHei"/>
          <w:b w:val="0"/>
          <w:i w:val="0"/>
          <w:color w:val="944C2B"/>
          <w:sz w:val="18"/>
        </w:rPr>
        <w:t>ESCAPE_RADIUS = 812</w:t>
      </w:r>
      <w:r>
        <w:t xml:space="preserve"> while meeting the height condition.</w:t>
      </w:r>
    </w:p>
    <w:p>
      <w:pPr>
        <w:pStyle w:val="Heading3"/>
      </w:pPr>
      <w:r>
        <w:t>2.2 Reduced Bad Water</w:t>
      </w:r>
    </w:p>
    <w:p>
      <w:r>
        <w:t xml:space="preserve">The map-generation aliases map default water sources to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dry_grass</w:t>
      </w:r>
      <w:r>
        <w:t xml:space="preserve"> so that bad water does not dominate the world: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mapgen_water_source -&gt; dry_grass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mapgen_river_water_source -&gt; dry_grass</w:t>
      </w:r>
    </w:p>
    <w:p>
      <w:r>
        <w:t>Bad water remains as a small number of random ground puddles for atmosphere and danger, but it no longer defines the surrounding terrain.</w:t>
      </w:r>
    </w:p>
    <w:p>
      <w:pPr>
        <w:pStyle w:val="Heading3"/>
      </w:pPr>
      <w:r>
        <w:t>2.3 Rainforest Generation</w:t>
      </w:r>
    </w:p>
    <w:p>
      <w:r>
        <w:t>The rainforest is generated primarily from dense trees:</w:t>
      </w:r>
    </w:p>
    <w:p>
      <w:pPr>
        <w:pStyle w:val="ListBullet"/>
      </w:pPr>
      <w:r>
        <w:t xml:space="preserve">The city outskirts use large areas of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dry_grass</w:t>
      </w:r>
      <w:r>
        <w:t>.</w:t>
      </w:r>
    </w:p>
    <w:p>
      <w:pPr>
        <w:pStyle w:val="ListBullet"/>
      </w:pPr>
      <w:r>
        <w:t>Tree density is layered by distance, with denser growth near the city.</w:t>
      </w:r>
    </w:p>
    <w:p>
      <w:pPr>
        <w:pStyle w:val="ListBullet"/>
      </w:pPr>
      <w:r>
        <w:t>Trunk height is increased by two to three blocks over the earlier random range.</w:t>
      </w:r>
    </w:p>
    <w:p>
      <w:pPr>
        <w:pStyle w:val="ListBullet"/>
      </w:pPr>
      <w:r>
        <w:t>Roads, buildings, and guidance routes clear local space so the forest does not</w:t>
      </w:r>
    </w:p>
    <w:p>
      <w:r>
        <w:t>completely block traversal.</w:t>
      </w:r>
    </w:p>
    <w:p>
      <w:pPr>
        <w:pStyle w:val="Heading3"/>
      </w:pPr>
      <w:r>
        <w:t>2.4 Escape Route</w:t>
      </w:r>
    </w:p>
    <w:p>
      <w:r>
        <w:t>A narrow route extends south so that the player can navigate the 800-block rainforest:</w:t>
      </w:r>
    </w:p>
    <w:p>
      <w:pPr>
        <w:pStyle w:val="CodeBlock"/>
      </w:pPr>
      <w:r>
        <w:t>z = 24 -&gt; 72 -&gt; 112 -&gt; 220 -&gt; 360 -&gt; 520 -&gt; 680 -&gt; 792 -&gt; 808</w:t>
      </w:r>
    </w:p>
    <w:p>
      <w:r>
        <w:t>The route has a narrow broken road or dry-ground center, dense trees on both sides, and a glowing story sign at every major point. The final sign is near the forest and cloud boundary and tells the player to continue outward to win.</w:t>
      </w:r>
    </w:p>
    <w:p>
      <w:pPr>
        <w:pStyle w:val="Heading2"/>
      </w:pPr>
      <w:r>
        <w:t>3. Light Sources, Items, and Pickups</w:t>
      </w:r>
    </w:p>
    <w:p>
      <w:pPr>
        <w:pStyle w:val="Heading3"/>
      </w:pPr>
      <w:r>
        <w:t>3.1 Storm Torch</w:t>
      </w:r>
    </w:p>
    <w:p>
      <w:r>
        <w:t xml:space="preserve">A new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torch</w:t>
      </w:r>
      <w:r>
        <w:t xml:space="preserve"> node provides basic light in the storm environment. It can appear as a starting resource, crate resource, crafting result, and route marker near story signs.</w:t>
      </w:r>
    </w:p>
    <w:p>
      <w:pPr>
        <w:pStyle w:val="Heading3"/>
      </w:pPr>
      <w:r>
        <w:t>3.2 Hand Lamp</w:t>
      </w:r>
    </w:p>
    <w:p>
      <w:r>
        <w:t xml:space="preserve">A new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hand_lamp</w:t>
      </w:r>
      <w:r>
        <w:t xml:space="preserve"> node and item:</w:t>
      </w:r>
    </w:p>
    <w:p>
      <w:pPr>
        <w:pStyle w:val="ListBullet"/>
      </w:pPr>
      <w:r>
        <w:t>Can be picked up directly.</w:t>
      </w:r>
    </w:p>
    <w:p>
      <w:pPr>
        <w:pStyle w:val="ListBullet"/>
      </w:pPr>
      <w:r>
        <w:t>Spawns randomly in the city and rainforest.</w:t>
      </w:r>
    </w:p>
    <w:p>
      <w:pPr>
        <w:pStyle w:val="ListBullet"/>
      </w:pPr>
      <w:r>
        <w:t>Spawns more often in the city than in the rainforest.</w:t>
      </w:r>
    </w:p>
    <w:p>
      <w:pPr>
        <w:pStyle w:val="ListBullet"/>
      </w:pPr>
      <w:r>
        <w:t xml:space="preserve">Provides moving light through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player:set_lighting(...)</w:t>
      </w:r>
      <w:r>
        <w:t xml:space="preserve"> while held.</w:t>
      </w:r>
    </w:p>
    <w:p>
      <w:pPr>
        <w:pStyle w:val="ListBullet"/>
      </w:pPr>
      <w:r>
        <w:t>Is more useful during travel than fixed block lighting alone.</w:t>
      </w:r>
    </w:p>
    <w:p>
      <w:pPr>
        <w:pStyle w:val="Heading3"/>
      </w:pPr>
      <w:r>
        <w:t>3.3 Glow Fungus</w:t>
      </w:r>
    </w:p>
    <w:p>
      <w:r>
        <w:t>Two glowing fungus types were added: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glow_fungus</w:t>
      </w:r>
      <w:r>
        <w:t>: ground fungus.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wall_glow_fungus</w:t>
      </w:r>
      <w:r>
        <w:t>: wall fungus.</w:t>
      </w:r>
    </w:p>
    <w:p>
      <w:r>
        <w:t>Fungus appears more often on building exteriors, with smaller amounts in the forest for atmosphere and weak route guidance. A small amount can also grow near players during runtime.</w:t>
      </w:r>
    </w:p>
    <w:p>
      <w:pPr>
        <w:pStyle w:val="Heading2"/>
      </w:pPr>
      <w:r>
        <w:t>4. Creature NPCs, Behavior, and Drops</w:t>
      </w:r>
    </w:p>
    <w:p>
      <w:r>
        <w:t>The main entities are:</w:t>
      </w:r>
    </w:p>
    <w:p>
      <w:pPr>
        <w:pStyle w:val="ListBullet"/>
      </w:pPr>
      <w:r>
        <w:t>Rabbit: small animal with a hidden health bar.</w:t>
      </w:r>
    </w:p>
    <w:p>
      <w:pPr>
        <w:pStyle w:val="ListBullet"/>
      </w:pPr>
      <w:r>
        <w:t>Dog: small animal with a hidden health bar.</w:t>
      </w:r>
    </w:p>
    <w:p>
      <w:pPr>
        <w:pStyle w:val="ListBullet"/>
      </w:pPr>
      <w:r>
        <w:t>Bear: hostile creature that pursues and attacks the player.</w:t>
      </w:r>
    </w:p>
    <w:p>
      <w:pPr>
        <w:pStyle w:val="ListBullet"/>
      </w:pPr>
      <w:r>
        <w:t>Builder Villager: narrative and utility NPC connected to shelter guidance.</w:t>
      </w:r>
    </w:p>
    <w:p>
      <w:r>
        <w:t>Drop rules include:</w:t>
      </w:r>
    </w:p>
    <w:p>
      <w:pPr>
        <w:pStyle w:val="ListBullet"/>
      </w:pPr>
      <w:r>
        <w:t>Rabbits and dogs drop meat, leather, and other basic resources.</w:t>
      </w:r>
    </w:p>
    <w:p>
      <w:pPr>
        <w:pStyle w:val="ListBullet"/>
      </w:pPr>
      <w:r>
        <w:t>Bears drop more meat and bear pelt, with a chance to drop machine parts and</w:t>
      </w:r>
    </w:p>
    <w:p>
      <w:r>
        <w:t>fuel cans.</w:t>
      </w:r>
    </w:p>
    <w:p>
      <w:pPr>
        <w:pStyle w:val="ListBullet"/>
      </w:pPr>
      <w:r>
        <w:t>Spears and arrows travel as projectile entities and trigger damage and drop</w:t>
      </w:r>
    </w:p>
    <w:p>
      <w:r>
        <w:t>logic on impact.</w:t>
      </w:r>
    </w:p>
    <w:p>
      <w:pPr>
        <w:pStyle w:val="Heading2"/>
      </w:pPr>
      <w:r>
        <w:t>5. Health Bars and Combat</w:t>
      </w:r>
    </w:p>
    <w:p>
      <w:pPr>
        <w:pStyle w:val="Heading3"/>
      </w:pPr>
      <w:r>
        <w:t>5.1 Health Bar Display</w:t>
      </w:r>
    </w:p>
    <w:p>
      <w:r>
        <w:t xml:space="preserve">Health bars were changed from long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########</w:t>
      </w:r>
      <w:r>
        <w:t xml:space="preserve"> strings to compact bar text:</w:t>
      </w:r>
    </w:p>
    <w:p>
      <w:pPr>
        <w:pStyle w:val="CodeBlock"/>
      </w:pPr>
      <w:r>
        <w:t>Bear</w:t>
      </w:r>
    </w:p>
    <w:p>
      <w:pPr>
        <w:pStyle w:val="CodeBlock"/>
      </w:pPr>
      <w:r>
        <w:t>HP 30/30 |========|</w:t>
      </w:r>
    </w:p>
    <w:p>
      <w:r>
        <w:t>The display rules are:</w:t>
      </w:r>
    </w:p>
    <w:p>
      <w:pPr>
        <w:pStyle w:val="ListBullet"/>
      </w:pPr>
      <w:r>
        <w:t>A health bar appears only when the player is close to an entity.</w:t>
      </w:r>
    </w:p>
    <w:p>
      <w:pPr>
        <w:pStyle w:val="ListBullet"/>
      </w:pPr>
      <w:r>
        <w:t>The default display distance is approximately eight blocks.</w:t>
      </w:r>
    </w:p>
    <w:p>
      <w:pPr>
        <w:pStyle w:val="ListBullet"/>
      </w:pPr>
      <w:r>
        <w:t>Rabbit and Dog health bars remain hidden.</w:t>
      </w:r>
    </w:p>
    <w:p>
      <w:pPr>
        <w:pStyle w:val="ListBullet"/>
      </w:pPr>
      <w:r>
        <w:t>Bear and other combat targets keep a close-range health bar.</w:t>
      </w:r>
    </w:p>
    <w:p>
      <w:pPr>
        <w:pStyle w:val="Heading3"/>
      </w:pPr>
      <w:r>
        <w:t>5.2 Attacks and Weapons</w:t>
      </w:r>
    </w:p>
    <w:p>
      <w:r>
        <w:t>Current combat abilities include:</w:t>
      </w:r>
    </w:p>
    <w:p>
      <w:pPr>
        <w:pStyle w:val="ListBullet"/>
      </w:pPr>
      <w:r>
        <w:t>Melee tools that deal damage.</w:t>
      </w:r>
    </w:p>
    <w:p>
      <w:pPr>
        <w:pStyle w:val="ListBullet"/>
      </w:pPr>
      <w:r>
        <w:t>A chargeable bow.</w:t>
      </w:r>
    </w:p>
    <w:p>
      <w:pPr>
        <w:pStyle w:val="ListBullet"/>
      </w:pPr>
      <w:r>
        <w:t>A throwable spear that can be recovered after impact.</w:t>
      </w:r>
    </w:p>
    <w:p>
      <w:pPr>
        <w:pStyle w:val="ListBullet"/>
      </w:pPr>
      <w:r>
        <w:t>Bears that actively pursue and attack at close range.</w:t>
      </w:r>
    </w:p>
    <w:p>
      <w:pPr>
        <w:pStyle w:val="ListBullet"/>
      </w:pPr>
      <w:r>
        <w:t>Persistent player health and raincoat HUD feedback.</w:t>
      </w:r>
    </w:p>
    <w:p>
      <w:pPr>
        <w:pStyle w:val="Heading2"/>
      </w:pPr>
      <w:r>
        <w:t>6. Resources, Crafting, and Starting Supplies</w:t>
      </w:r>
    </w:p>
    <w:p>
      <w:pPr>
        <w:pStyle w:val="Heading3"/>
      </w:pPr>
      <w:r>
        <w:t>6.1 Starting Supplies</w:t>
      </w:r>
    </w:p>
    <w:p>
      <w:r>
        <w:t>The player starts with basic tools and exploration items, including an axe, pickaxe, shovel, bow, arrows, spear, raincoat, and map.</w:t>
      </w:r>
    </w:p>
    <w:p>
      <w:pPr>
        <w:pStyle w:val="Heading3"/>
      </w:pPr>
      <w:r>
        <w:t>6.2 Available Resources</w:t>
      </w:r>
    </w:p>
    <w:p>
      <w:r>
        <w:t>Resources come from: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rotted_wood</w:t>
      </w:r>
      <w:r>
        <w:t xml:space="preserve"> in trees and ruins.</w:t>
      </w:r>
    </w:p>
    <w:p>
      <w:pPr>
        <w:pStyle w:val="ListBullet"/>
      </w:pPr>
      <w:r>
        <w:t>Loot crates in buildings.</w:t>
      </w:r>
    </w:p>
    <w:p>
      <w:pPr>
        <w:pStyle w:val="ListBullet"/>
      </w:pPr>
      <w:r>
        <w:t>Food, parts, and industrial shelves.</w:t>
      </w:r>
    </w:p>
    <w:p>
      <w:pPr>
        <w:pStyle w:val="ListBullet"/>
      </w:pPr>
      <w:r>
        <w:t>Animal drops.</w:t>
      </w:r>
    </w:p>
    <w:p>
      <w:pPr>
        <w:pStyle w:val="ListBullet"/>
      </w:pPr>
      <w:r>
        <w:t>Advanced factory and bear-related materials.</w:t>
      </w:r>
    </w:p>
    <w:p>
      <w:pPr>
        <w:pStyle w:val="ListBullet"/>
      </w:pPr>
      <w:r>
        <w:t>Hand lamps scattered through the city and rainforest.</w:t>
      </w:r>
    </w:p>
    <w:p>
      <w:pPr>
        <w:pStyle w:val="Heading3"/>
      </w:pPr>
      <w:r>
        <w:t>6.3 Workbench</w:t>
      </w:r>
    </w:p>
    <w:p>
      <w:r>
        <w:t>The workbench can craft:</w:t>
      </w:r>
    </w:p>
    <w:p>
      <w:pPr>
        <w:pStyle w:val="ListBullet"/>
      </w:pPr>
      <w:r>
        <w:t>Bandages.</w:t>
      </w:r>
    </w:p>
    <w:p>
      <w:pPr>
        <w:pStyle w:val="ListBullet"/>
      </w:pPr>
      <w:r>
        <w:t>Maps.</w:t>
      </w:r>
    </w:p>
    <w:p>
      <w:pPr>
        <w:pStyle w:val="ListBullet"/>
      </w:pPr>
      <w:r>
        <w:t>Shelter kits.</w:t>
      </w:r>
    </w:p>
    <w:p>
      <w:pPr>
        <w:pStyle w:val="ListBullet"/>
      </w:pPr>
      <w:r>
        <w:t>Salvage Cart Kits.</w:t>
      </w:r>
    </w:p>
    <w:p>
      <w:pPr>
        <w:pStyle w:val="ListBullet"/>
      </w:pPr>
      <w:r>
        <w:t>Storm Torches.</w:t>
      </w:r>
    </w:p>
    <w:p>
      <w:pPr>
        <w:pStyle w:val="ListBullet"/>
      </w:pPr>
      <w:r>
        <w:t>Weapons and tool-related items.</w:t>
      </w:r>
    </w:p>
    <w:p>
      <w:pPr>
        <w:pStyle w:val="Heading2"/>
      </w:pPr>
      <w:r>
        <w:t>7. City, Roads, and Buildings</w:t>
      </w:r>
    </w:p>
    <w:p>
      <w:r>
        <w:t>The city includes:</w:t>
      </w:r>
    </w:p>
    <w:p>
      <w:pPr>
        <w:pStyle w:val="ListBullet"/>
      </w:pPr>
      <w:r>
        <w:t>Central roads.</w:t>
      </w:r>
    </w:p>
    <w:p>
      <w:pPr>
        <w:pStyle w:val="ListBullet"/>
      </w:pPr>
      <w:r>
        <w:t>Multiple district building templates.</w:t>
      </w:r>
    </w:p>
    <w:p>
      <w:pPr>
        <w:pStyle w:val="ListBullet"/>
      </w:pPr>
      <w:r>
        <w:t>Starter Shelter.</w:t>
      </w:r>
    </w:p>
    <w:p>
      <w:pPr>
        <w:pStyle w:val="ListBullet"/>
      </w:pPr>
      <w:r>
        <w:t>Builder Villager Hut.</w:t>
      </w:r>
    </w:p>
    <w:p>
      <w:pPr>
        <w:pStyle w:val="ListBullet"/>
      </w:pPr>
      <w:r>
        <w:t>Factory Complex.</w:t>
      </w:r>
    </w:p>
    <w:p>
      <w:pPr>
        <w:pStyle w:val="ListBullet"/>
      </w:pPr>
      <w:r>
        <w:t>Resource Market.</w:t>
      </w:r>
    </w:p>
    <w:p>
      <w:pPr>
        <w:pStyle w:val="ListBullet"/>
      </w:pPr>
      <w:r>
        <w:t>Interactive Depot.</w:t>
      </w:r>
    </w:p>
    <w:p>
      <w:pPr>
        <w:pStyle w:val="ListBullet"/>
      </w:pPr>
      <w:r>
        <w:t>Scenic Landmark.</w:t>
      </w:r>
    </w:p>
    <w:p>
      <w:pPr>
        <w:pStyle w:val="ListBullet"/>
      </w:pPr>
      <w:r>
        <w:t>Farms, ruins, and cabins around the city edge.</w:t>
      </w:r>
    </w:p>
    <w:p>
      <w:r>
        <w:t>Additional changes:</w:t>
      </w:r>
    </w:p>
    <w:p>
      <w:pPr>
        <w:pStyle w:val="ListBullet"/>
      </w:pPr>
      <w:r>
        <w:t>The city outskirts now connect directly to the rainforest instead of large</w:t>
      </w:r>
    </w:p>
    <w:p>
      <w:r>
        <w:t>bad-water areas.</w:t>
      </w:r>
    </w:p>
    <w:p>
      <w:pPr>
        <w:pStyle w:val="ListBullet"/>
      </w:pPr>
      <w:r>
        <w:t>Glowing fungus can appear on building exteriors.</w:t>
      </w:r>
    </w:p>
    <w:p>
      <w:pPr>
        <w:pStyle w:val="ListBullet"/>
      </w:pPr>
      <w:r>
        <w:t>City rebuild tokens are updated so old worlds can refresh new structures.</w:t>
      </w:r>
    </w:p>
    <w:p>
      <w:pPr>
        <w:pStyle w:val="ListBullet"/>
      </w:pPr>
      <w:r>
        <w:t>A task board is placed near the spawn area.</w:t>
      </w:r>
    </w:p>
    <w:p>
      <w:pPr>
        <w:pStyle w:val="Heading2"/>
      </w:pPr>
      <w:r>
        <w:t>8. Minimap</w:t>
      </w:r>
    </w:p>
    <w:p>
      <w:r>
        <w:t>The minimap records:</w:t>
      </w:r>
    </w:p>
    <w:p>
      <w:pPr>
        <w:pStyle w:val="ListBullet"/>
      </w:pPr>
      <w:r>
        <w:t>Spawn.</w:t>
      </w:r>
    </w:p>
    <w:p>
      <w:pPr>
        <w:pStyle w:val="ListBullet"/>
      </w:pPr>
      <w:r>
        <w:t>Starter Shelter.</w:t>
      </w:r>
    </w:p>
    <w:p>
      <w:pPr>
        <w:pStyle w:val="ListBullet"/>
      </w:pPr>
      <w:r>
        <w:t>Builder.</w:t>
      </w:r>
    </w:p>
    <w:p>
      <w:pPr>
        <w:pStyle w:val="ListBullet"/>
      </w:pPr>
      <w:r>
        <w:t>Market.</w:t>
      </w:r>
    </w:p>
    <w:p>
      <w:pPr>
        <w:pStyle w:val="ListBullet"/>
      </w:pPr>
      <w:r>
        <w:t>Depot.</w:t>
      </w:r>
    </w:p>
    <w:p>
      <w:pPr>
        <w:pStyle w:val="ListBullet"/>
      </w:pPr>
      <w:r>
        <w:t>Factory.</w:t>
      </w:r>
    </w:p>
    <w:p>
      <w:pPr>
        <w:pStyle w:val="ListBullet"/>
      </w:pPr>
      <w:r>
        <w:t>Forest edge.</w:t>
      </w:r>
    </w:p>
    <w:p>
      <w:pPr>
        <w:pStyle w:val="ListBullet"/>
      </w:pPr>
      <w:r>
        <w:t>Escape line.</w:t>
      </w:r>
    </w:p>
    <w:p>
      <w:pPr>
        <w:pStyle w:val="ListBullet"/>
      </w:pPr>
      <w:r>
        <w:t>Guide signs.</w:t>
      </w:r>
    </w:p>
    <w:p>
      <w:pPr>
        <w:pStyle w:val="ListBullet"/>
      </w:pPr>
      <w:r>
        <w:t>Last guide sign.</w:t>
      </w:r>
    </w:p>
    <w:p>
      <w:r>
        <w:t>The map description was updated to:</w:t>
      </w:r>
    </w:p>
    <w:p>
      <w:pPr>
        <w:pStyle w:val="CodeBlock"/>
      </w:pPr>
      <w:r>
        <w:t>City core at center</w:t>
      </w:r>
    </w:p>
    <w:p>
      <w:pPr>
        <w:pStyle w:val="CodeBlock"/>
      </w:pPr>
      <w:r>
        <w:t>Forest radius x10 city</w:t>
      </w:r>
    </w:p>
    <w:p>
      <w:pPr>
        <w:pStyle w:val="CodeBlock"/>
      </w:pPr>
      <w:r>
        <w:t>Follow south guide signs</w:t>
      </w:r>
    </w:p>
    <w:p>
      <w:pPr>
        <w:pStyle w:val="CodeBlock"/>
      </w:pPr>
      <w:r>
        <w:t>Leave forest/cloud to win</w:t>
      </w:r>
    </w:p>
    <w:p>
      <w:pPr>
        <w:pStyle w:val="Heading2"/>
      </w:pPr>
      <w:r>
        <w:t>9. Vehicle System</w:t>
      </w:r>
    </w:p>
    <w:p>
      <w:r>
        <w:t xml:space="preserve">The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salvage_cart</w:t>
      </w:r>
      <w:r>
        <w:t xml:space="preserve"> vehicle:</w:t>
      </w:r>
    </w:p>
    <w:p>
      <w:pPr>
        <w:pStyle w:val="ListBullet"/>
      </w:pPr>
      <w:r>
        <w:t xml:space="preserve">Is deployed through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salvage_cart_kit</w:t>
      </w:r>
      <w:r>
        <w:t>.</w:t>
      </w:r>
    </w:p>
    <w:p>
      <w:pPr>
        <w:pStyle w:val="ListBullet"/>
      </w:pPr>
      <w:r>
        <w:t>Can be driven by the player.</w:t>
      </w:r>
    </w:p>
    <w:p>
      <w:pPr>
        <w:pStyle w:val="ListBullet"/>
      </w:pPr>
      <w:r>
        <w:t>Handles driver state when the player exits, leaves, or recovers the cart.</w:t>
      </w:r>
    </w:p>
    <w:p>
      <w:pPr>
        <w:pStyle w:val="ListBullet"/>
      </w:pPr>
      <w:r>
        <w:t xml:space="preserve">Records a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vehicle_deployed</w:t>
      </w:r>
      <w:r>
        <w:t xml:space="preserve"> quest event.</w:t>
      </w:r>
    </w:p>
    <w:p>
      <w:pPr>
        <w:pStyle w:val="ListBullet"/>
      </w:pPr>
      <w:r>
        <w:t>Can be recovered as a kit after being hit.</w:t>
      </w:r>
    </w:p>
    <w:p>
      <w:pPr>
        <w:pStyle w:val="Heading2"/>
      </w:pPr>
      <w:r>
        <w:t>10. Shelter System</w:t>
      </w:r>
    </w:p>
    <w:p>
      <w:r>
        <w:t>The game contains two shelter types:</w:t>
      </w:r>
    </w:p>
    <w:p>
      <w:pPr>
        <w:pStyle w:val="ListBullet"/>
      </w:pPr>
      <w:r>
        <w:t>Starter Shelter: the initial structure with a workbench, crate, and task</w:t>
      </w:r>
    </w:p>
    <w:p>
      <w:r>
        <w:t>guidance.</w:t>
      </w:r>
    </w:p>
    <w:p>
      <w:pPr>
        <w:pStyle w:val="ListBullet"/>
      </w:pPr>
      <w:r>
        <w:t>Player Built Shelter: placed through a shelter kit.</w:t>
      </w:r>
    </w:p>
    <w:p>
      <w:r>
        <w:t>A roof blocks acid rain and other dangerous rain. Players can take rain damage when exposed outside a shelter.</w:t>
      </w:r>
    </w:p>
    <w:p>
      <w:r>
        <w:t>The Starter Shelter now has a task board near its entrance, so the task entry point is visible both from spawn and from the shelter.</w:t>
      </w:r>
    </w:p>
    <w:p>
      <w:pPr>
        <w:pStyle w:val="Heading2"/>
      </w:pPr>
      <w:r>
        <w:t>11. Narrative, Quests, and Guidance</w:t>
      </w:r>
    </w:p>
    <w:p>
      <w:pPr>
        <w:pStyle w:val="Heading3"/>
      </w:pPr>
      <w:r>
        <w:t>11.1 Removed Jump Training</w:t>
      </w:r>
    </w:p>
    <w:p>
      <w:r>
        <w:t>The following jump-training elements were removed: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main_002_jump_training</w:t>
      </w:r>
      <w:r>
        <w:t>.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jump_in_place</w:t>
      </w:r>
      <w:r>
        <w:t xml:space="preserve"> progress tracking.</w:t>
      </w:r>
    </w:p>
    <w:p>
      <w:pPr>
        <w:pStyle w:val="ListBullet"/>
      </w:pPr>
      <w:r>
        <w:t>The related globalstep check.</w:t>
      </w:r>
    </w:p>
    <w:p>
      <w:pPr>
        <w:pStyle w:val="ListBullet"/>
      </w:pPr>
      <w:r>
        <w:t>The related chat hints.</w:t>
      </w:r>
    </w:p>
    <w:p>
      <w:r>
        <w:t>For old saves, a stored legacy quest id is advanced to the first incomplete quest in the current chain.</w:t>
      </w:r>
    </w:p>
    <w:p>
      <w:pPr>
        <w:pStyle w:val="Heading3"/>
      </w:pPr>
      <w:r>
        <w:t>11.2 Unified Task Tree</w:t>
      </w:r>
    </w:p>
    <w:p>
      <w:r>
        <w:t>The HUD now uses one task tree:</w:t>
      </w:r>
    </w:p>
    <w:p>
      <w:pPr>
        <w:pStyle w:val="CodeBlock"/>
      </w:pPr>
      <w:r>
        <w:t>Task Tree</w:t>
      </w:r>
    </w:p>
    <w:p>
      <w:pPr>
        <w:pStyle w:val="CodeBlock"/>
      </w:pPr>
      <w:r>
        <w:t>[&gt;] Gather Wood 8/12</w:t>
      </w:r>
    </w:p>
    <w:p>
      <w:pPr>
        <w:pStyle w:val="CodeBlock"/>
      </w:pPr>
      <w:r>
        <w:t>[ ] Open Crates locked</w:t>
      </w:r>
    </w:p>
    <w:p>
      <w:pPr>
        <w:pStyle w:val="CodeBlock"/>
      </w:pPr>
      <w:r>
        <w:t>[ ] Raise a Shelter locked</w:t>
      </w:r>
    </w:p>
    <w:p>
      <w:r>
        <w:t>After the main route is restored:</w:t>
      </w:r>
    </w:p>
    <w:p>
      <w:pPr>
        <w:pStyle w:val="CodeBlock"/>
      </w:pPr>
      <w:r>
        <w:t>Task Tree</w:t>
      </w:r>
    </w:p>
    <w:p>
      <w:pPr>
        <w:pStyle w:val="CodeBlock"/>
      </w:pPr>
      <w:r>
        <w:t>[x] Restore the city route</w:t>
      </w:r>
    </w:p>
    <w:p>
      <w:pPr>
        <w:pStyle w:val="CodeBlock"/>
      </w:pPr>
      <w:r>
        <w:t>[&gt;] Follow glowing signs south</w:t>
      </w:r>
    </w:p>
    <w:p>
      <w:pPr>
        <w:pStyle w:val="CodeBlock"/>
      </w:pPr>
      <w:r>
        <w:t>[ ] Leave the cloud forest</w:t>
      </w:r>
    </w:p>
    <w:p>
      <w:r>
        <w:t>After victory:</w:t>
      </w:r>
    </w:p>
    <w:p>
      <w:pPr>
        <w:pStyle w:val="CodeBlock"/>
      </w:pPr>
      <w:r>
        <w:t>Task Tree</w:t>
      </w:r>
    </w:p>
    <w:p>
      <w:pPr>
        <w:pStyle w:val="CodeBlock"/>
      </w:pPr>
      <w:r>
        <w:t>[x] Escape the cloud forest</w:t>
      </w:r>
    </w:p>
    <w:p>
      <w:pPr>
        <w:pStyle w:val="CodeBlock"/>
      </w:pPr>
      <w:r>
        <w:t>Victory reached</w:t>
      </w:r>
    </w:p>
    <w:p>
      <w:pPr>
        <w:pStyle w:val="Heading3"/>
      </w:pPr>
      <w:r>
        <w:t>11.3 Task Boards</w:t>
      </w:r>
    </w:p>
    <w:p>
      <w:r>
        <w:t xml:space="preserve">The new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task_board</w:t>
      </w:r>
      <w:r>
        <w:t xml:space="preserve"> node:</w:t>
      </w:r>
    </w:p>
    <w:p>
      <w:pPr>
        <w:pStyle w:val="ListBullet"/>
      </w:pPr>
      <w:r>
        <w:t>Emits light.</w:t>
      </w:r>
    </w:p>
    <w:p>
      <w:pPr>
        <w:pStyle w:val="ListBullet"/>
      </w:pPr>
      <w:r>
        <w:t>Is placed near spawn and at the Starter Shelter entrance.</w:t>
      </w:r>
    </w:p>
    <w:p>
      <w:pPr>
        <w:pStyle w:val="ListBullet"/>
      </w:pPr>
      <w:r>
        <w:t>Opens the complete task tree through a formspec on right-click.</w:t>
      </w:r>
    </w:p>
    <w:p>
      <w:pPr>
        <w:pStyle w:val="ListBullet"/>
      </w:pPr>
      <w:r>
        <w:t>Shows task titles, descriptions, states, and the current hint.</w:t>
      </w:r>
    </w:p>
    <w:p>
      <w:pPr>
        <w:pStyle w:val="Heading3"/>
      </w:pPr>
      <w:r>
        <w:t>11.4 Glowing Story Signs</w:t>
      </w:r>
    </w:p>
    <w:p>
      <w:r>
        <w:t xml:space="preserve">The new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story_sign</w:t>
      </w:r>
      <w:r>
        <w:t xml:space="preserve"> node emits light and provides narrative guidance. Signs are distributed along the southern route and work with torches and glowing fungus to guide the player through the dark forest.</w:t>
      </w:r>
    </w:p>
    <w:p>
      <w:r>
        <w:t>The sign sequence covers:</w:t>
      </w:r>
    </w:p>
    <w:p>
      <w:pPr>
        <w:pStyle w:val="ListBullet"/>
      </w:pPr>
      <w:r>
        <w:t>Waking up in the city.</w:t>
      </w:r>
    </w:p>
    <w:p>
      <w:pPr>
        <w:pStyle w:val="ListBullet"/>
      </w:pPr>
      <w:r>
        <w:t>Following the southern road.</w:t>
      </w:r>
    </w:p>
    <w:p>
      <w:pPr>
        <w:pStyle w:val="ListBullet"/>
      </w:pPr>
      <w:r>
        <w:t>Carrying a torch or handheld lamp in the rainforest.</w:t>
      </w:r>
    </w:p>
    <w:p>
      <w:pPr>
        <w:pStyle w:val="ListBullet"/>
      </w:pPr>
      <w:r>
        <w:t>Continuing south toward the cloud boundary.</w:t>
      </w:r>
    </w:p>
    <w:p>
      <w:pPr>
        <w:pStyle w:val="ListBullet"/>
      </w:pPr>
      <w:r>
        <w:t>Leaving the cloud and forest to complete the escape.</w:t>
      </w:r>
    </w:p>
    <w:p>
      <w:pPr>
        <w:pStyle w:val="Heading2"/>
      </w:pPr>
      <w:r>
        <w:t>12. AI Scene Graph</w:t>
      </w:r>
    </w:p>
    <w:p>
      <w:r>
        <w:t>The following records were synchronized: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mods/wasteland_core/world_scenegraph.lua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docs/world_scenegraph.json</w:t>
      </w:r>
    </w:p>
    <w:p>
      <w:r>
        <w:t>The scene graph now includes: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cloud_forest_escape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south_glowing_sign_route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survival_progression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quest_hud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944C2B"/>
          <w:sz w:val="18"/>
        </w:rPr>
        <w:t>task_notice_board</w:t>
      </w:r>
    </w:p>
    <w:p>
      <w:r>
        <w:t>It explicitly records the city-to-forest scale relationship, cloud coverage, the southern glowing-sign route, the task-tree HUD, the task-board interaction, and the removal of jump training.</w:t>
      </w:r>
    </w:p>
    <w:p>
      <w:pPr>
        <w:pStyle w:val="Heading2"/>
      </w:pPr>
      <w:r>
        <w:t>13. Engineering Notes</w:t>
      </w:r>
    </w:p>
    <w:p>
      <w:pPr>
        <w:pStyle w:val="Heading3"/>
      </w:pPr>
      <w:r>
        <w:t>13.1 Lua Top-Level Local Limit</w:t>
      </w:r>
    </w:p>
    <w:p>
      <w:r>
        <w:rPr>
          <w:rFonts w:ascii="Consolas" w:hAnsi="Consolas" w:eastAsia="Microsoft YaHei"/>
          <w:b w:val="0"/>
          <w:i w:val="0"/>
          <w:color w:val="944C2B"/>
          <w:sz w:val="18"/>
        </w:rPr>
        <w:t>init.lua</w:t>
      </w:r>
      <w:r>
        <w:t xml:space="preserve"> is close to the Lua main-chunk limit of approximately 200 local variables. Several new helper functions therefore use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_wf_*</w:t>
      </w:r>
      <w:r>
        <w:t xml:space="preserve"> global names, including:</w:t>
      </w:r>
    </w:p>
    <w:p>
      <w:pPr>
        <w:pStyle w:val="CodeBlock"/>
      </w:pPr>
      <w:r>
        <w:t>_wf_story_sign_route</w:t>
      </w:r>
    </w:p>
    <w:p>
      <w:pPr>
        <w:pStyle w:val="CodeBlock"/>
      </w:pPr>
      <w:r>
        <w:t>_wf_clear_story_path_segment</w:t>
      </w:r>
    </w:p>
    <w:p>
      <w:pPr>
        <w:pStyle w:val="CodeBlock"/>
      </w:pPr>
      <w:r>
        <w:t>_wf_place_story_sign</w:t>
      </w:r>
    </w:p>
    <w:p>
      <w:pPr>
        <w:pStyle w:val="CodeBlock"/>
      </w:pPr>
      <w:r>
        <w:t>_wf_place_story_signs_in_chunk</w:t>
      </w:r>
    </w:p>
    <w:p>
      <w:pPr>
        <w:pStyle w:val="CodeBlock"/>
      </w:pPr>
      <w:r>
        <w:t>_wf_task_board_formspec</w:t>
      </w:r>
    </w:p>
    <w:p>
      <w:pPr>
        <w:pStyle w:val="CodeBlock"/>
      </w:pPr>
      <w:r>
        <w:t>_wf_show_task_board</w:t>
      </w:r>
    </w:p>
    <w:p>
      <w:pPr>
        <w:pStyle w:val="CodeBlock"/>
      </w:pPr>
      <w:r>
        <w:t>_wf_scatter_loose_hand_lamps</w:t>
      </w:r>
    </w:p>
    <w:p>
      <w:r>
        <w:t xml:space="preserve">Future work should avoid adding many more top-level locals. A longer-term solution is to split the file into modules such as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quests.lua</w:t>
      </w:r>
      <w:r>
        <w:t xml:space="preserve"> and </w:t>
      </w:r>
      <w:r>
        <w:rPr>
          <w:rFonts w:ascii="Consolas" w:hAnsi="Consolas" w:eastAsia="Microsoft YaHei"/>
          <w:b w:val="0"/>
          <w:i w:val="0"/>
          <w:color w:val="944C2B"/>
          <w:sz w:val="18"/>
        </w:rPr>
        <w:t>mapgen.lua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/>
    </w:pPr>
    <w:rPr>
      <w:rFonts w:ascii="Consolas" w:hAnsi="Consolas" w:eastAsia="Microsoft YaHei"/>
      <w:color w:val="28343E"/>
      <w:sz w:val="18"/>
    </w:rPr>
  </w:style>
  <w:style w:type="paragraph" w:customStyle="1" w:styleId="QuoteBlock">
    <w:name w:val="QuoteBlock"/>
    <w:pPr>
      <w:ind w:left="360"/>
    </w:pPr>
    <w:rPr>
      <w:rFonts w:ascii="Calibri" w:hAnsi="Calibri" w:eastAsia="Microsoft YaHei"/>
      <w:i/>
      <w:color w:val="525E6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Wasteland Game Engineering Changes 2026-06-18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